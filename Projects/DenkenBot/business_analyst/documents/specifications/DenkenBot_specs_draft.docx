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DENKENBOT - Draft Business Requirements Specification</w:t>
      </w:r>
    </w:p>
    <w:p>
      <w:pPr>
        <w:pStyle w:val="Heading1"/>
      </w:pPr>
      <w:r>
        <w:t>Document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DenkenBot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Draft Business Requirements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2025-09-08 11:41:42</w:t>
            </w:r>
          </w:p>
        </w:tc>
      </w:tr>
    </w:tbl>
    <w:p>
      <w:pPr>
        <w:pStyle w:val="Heading1"/>
      </w:pPr>
      <w:r>
        <w:t>Table of Contents</w:t>
      </w:r>
    </w:p>
    <w:p>
      <w:r>
        <w:t>1. Executive Summary</w:t>
        <w:br/>
        <w:t>2. Business Requirements</w:t>
        <w:br/>
        <w:t>3. Functional Requirements</w:t>
        <w:br/>
        <w:t>4. Non-Functional Requirements</w:t>
        <w:br/>
        <w:t>5. User Stories</w:t>
        <w:br/>
        <w:t>6. Acceptance Criteria</w:t>
        <w:br/>
        <w:t>7. Assumptions and Constraints</w:t>
      </w:r>
    </w:p>
    <w:p>
      <w:pPr>
        <w:pStyle w:val="Heading1"/>
      </w:pPr>
      <w:r>
        <w:t>1. Executive Summary</w:t>
      </w:r>
    </w:p>
    <w:p>
      <w:r>
        <w:t>This document outlines the business requirements and specifications for the Q&amp;A application developed using the AI Agent System.</w:t>
      </w:r>
    </w:p>
    <w:p>
      <w:pPr>
        <w:pStyle w:val="Heading1"/>
      </w:pPr>
      <w:r>
        <w:t>2. Business Requirements</w:t>
      </w:r>
    </w:p>
    <w:p>
      <w:r>
        <w:t>The following section details the business requirements and objectives for the application.</w:t>
      </w:r>
    </w:p>
    <w:p>
      <w:pPr>
        <w:pStyle w:val="Heading1"/>
      </w:pPr>
      <w:r>
        <w:t>3. Detailed Specifications</w:t>
      </w:r>
    </w:p>
    <w:p>
      <w:pPr>
        <w:pStyle w:val="Heading2"/>
      </w:pPr>
      <w:r>
        <w:t>General Requirements</w:t>
      </w:r>
    </w:p>
    <w:p>
      <w:pPr>
        <w:pStyle w:val="ListBullet"/>
      </w:pPr>
      <w:r>
        <w:t>**Project Specifications: Denken Bot Streamlit App**</w:t>
      </w:r>
    </w:p>
    <w:p>
      <w:pPr>
        <w:pStyle w:val="ListBullet"/>
      </w:pPr>
      <w:r>
        <w:t>**1. User Stories:**</w:t>
      </w:r>
    </w:p>
    <w:p>
      <w:pPr>
        <w:pStyle w:val="ListBullet"/>
      </w:pPr>
      <w:r>
        <w:t>- As a user, I want to interact with the bot through a chat UI so that I can ask questions and receive answers.</w:t>
      </w:r>
    </w:p>
    <w:p>
      <w:pPr>
        <w:pStyle w:val="ListBullet"/>
      </w:pPr>
      <w:r>
        <w:t>- As a user, I want to input my questions via text or voice, or upload pictures so that I can communicate in the way that's most convenient for me.</w:t>
      </w:r>
    </w:p>
    <w:p>
      <w:pPr>
        <w:pStyle w:val="ListBullet"/>
      </w:pPr>
      <w:r>
        <w:t>- As a user, I want to see the "Denken Labs" logo on the app so that I can identify and trust the source of the bot.</w:t>
      </w:r>
    </w:p>
    <w:p>
      <w:pPr>
        <w:pStyle w:val="ListBullet"/>
      </w:pPr>
      <w:r>
        <w:t>**2. Acceptance Criteria:**</w:t>
      </w:r>
    </w:p>
    <w:p>
      <w:pPr>
        <w:pStyle w:val="ListBullet"/>
      </w:pPr>
      <w:r>
        <w:t>- The bot should be able to receive and process questions from users via text, voice, or picture inputs.</w:t>
      </w:r>
    </w:p>
    <w:p>
      <w:pPr>
        <w:pStyle w:val="ListBullet"/>
      </w:pPr>
      <w:r>
        <w:t>- The bot should utilize the GPT model to provide answers to user questions.</w:t>
      </w:r>
    </w:p>
    <w:p>
      <w:pPr>
        <w:pStyle w:val="ListBullet"/>
      </w:pPr>
      <w:r>
        <w:t>- The bot should identify itself as the "Denken Bot."</w:t>
      </w:r>
    </w:p>
    <w:p>
      <w:pPr>
        <w:pStyle w:val="ListBullet"/>
      </w:pPr>
      <w:r>
        <w:t>- The "Denken Labs" logo should be visible in the top right corner of the app.</w:t>
      </w:r>
    </w:p>
    <w:p>
      <w:pPr>
        <w:pStyle w:val="ListBullet"/>
      </w:pPr>
      <w:r>
        <w:t>- The app should be fully functional across multiple device types: laptop, mobile, and iPad.</w:t>
      </w:r>
    </w:p>
    <w:p>
      <w:pPr>
        <w:pStyle w:val="ListBullet"/>
      </w:pPr>
      <w:r>
        <w:t>**3. Business Rules:**</w:t>
      </w:r>
    </w:p>
    <w:p>
      <w:pPr>
        <w:pStyle w:val="ListBullet"/>
      </w:pPr>
      <w:r>
        <w:t>- The bot should only respond to user inputs and not initiate conversation.</w:t>
      </w:r>
    </w:p>
    <w:p>
      <w:pPr>
        <w:pStyle w:val="ListBullet"/>
      </w:pPr>
      <w:r>
        <w:t>- The bot should not store personal information from user questions for privacy reasons.</w:t>
      </w:r>
    </w:p>
    <w:p>
      <w:pPr>
        <w:pStyle w:val="ListBullet"/>
      </w:pPr>
      <w:r>
        <w:t>**4. Technical Requirements:**</w:t>
      </w:r>
    </w:p>
    <w:p>
      <w:pPr>
        <w:pStyle w:val="ListBullet"/>
      </w:pPr>
      <w:r>
        <w:t>- The bot should be built using the Streamlit framework.</w:t>
      </w:r>
    </w:p>
    <w:p>
      <w:pPr>
        <w:pStyle w:val="ListBullet"/>
      </w:pPr>
      <w:r>
        <w:t>- Integration with GPT model for question processing and answering is required.</w:t>
      </w:r>
    </w:p>
    <w:p>
      <w:pPr>
        <w:pStyle w:val="ListBullet"/>
      </w:pPr>
      <w:r>
        <w:t>- The bot UI should support text, voice, and image input from users.</w:t>
      </w:r>
    </w:p>
    <w:p>
      <w:pPr>
        <w:pStyle w:val="ListBullet"/>
      </w:pPr>
      <w:r>
        <w:t>- The "Denken Labs" logo should be sourced from the specified directory: /Users/ninadjoshi/Documents/Project/bot.png</w:t>
      </w:r>
    </w:p>
    <w:p>
      <w:pPr>
        <w:pStyle w:val="ListBullet"/>
      </w:pPr>
      <w:r>
        <w:t>- The app should be optimized for use on different device types (laptop, mobile, iPad).</w:t>
      </w:r>
    </w:p>
    <w:p>
      <w:pPr>
        <w:pStyle w:val="ListBullet"/>
      </w:pPr>
      <w:r>
        <w:t>**5. Assumptions:**</w:t>
      </w:r>
    </w:p>
    <w:p>
      <w:pPr>
        <w:pStyle w:val="ListBullet"/>
      </w:pPr>
      <w:r>
        <w:t>- The GPT model is available and accessible for integration.</w:t>
      </w:r>
    </w:p>
    <w:p>
      <w:pPr>
        <w:pStyle w:val="ListBullet"/>
      </w:pPr>
      <w:r>
        <w:t>- The specified directory for the "Denken Labs" logo exists and contains the correct image file.</w:t>
      </w:r>
    </w:p>
    <w:p>
      <w:pPr>
        <w:pStyle w:val="ListBullet"/>
      </w:pPr>
      <w:r>
        <w:t>- Users have devices with capabilities to input text, voice, or images.</w:t>
      </w:r>
    </w:p>
    <w:p>
      <w:pPr>
        <w:pStyle w:val="ListBullet"/>
      </w:pPr>
      <w:r>
        <w:t>**Actionable Items:**</w:t>
      </w:r>
    </w:p>
    <w:p>
      <w:pPr>
        <w:pStyle w:val="ListBullet"/>
      </w:pPr>
      <w:r>
        <w:t>- Set up a Streamlit framework for app development.</w:t>
      </w:r>
    </w:p>
    <w:p>
      <w:pPr>
        <w:pStyle w:val="ListBullet"/>
      </w:pPr>
      <w:r>
        <w:t>- Integrate the GPT model for question-answering functionality.</w:t>
      </w:r>
    </w:p>
    <w:p>
      <w:pPr>
        <w:pStyle w:val="ListBullet"/>
      </w:pPr>
      <w:r>
        <w:t>- Design a chat-based UI that supports text, voice, and image input.</w:t>
      </w:r>
    </w:p>
    <w:p>
      <w:pPr>
        <w:pStyle w:val="ListBullet"/>
      </w:pPr>
      <w:r>
        <w:t>- Include the "Denken Labs" logo in the top right corner of the app from the specified directory.</w:t>
      </w:r>
    </w:p>
    <w:p>
      <w:pPr>
        <w:pStyle w:val="ListBullet"/>
      </w:pPr>
      <w:r>
        <w:t>- Test the app across different devices to ensure optimal functionality.</w:t>
      </w:r>
    </w:p>
    <w:p>
      <w:r>
        <w:t>Please confirm these specifications so we can proceed with the app development process.</w:t>
      </w:r>
    </w:p>
    <w:p>
      <w:pPr>
        <w:pStyle w:val="Heading1"/>
      </w:pPr>
      <w:r>
        <w:t>4. Assumptions and Constraints</w:t>
      </w:r>
    </w:p>
    <w:p>
      <w:r>
        <w:t>• The application will be deployed using Streamlit framework</w:t>
      </w:r>
    </w:p>
    <w:p>
      <w:r>
        <w:t>• OpenAI API will be used for AI functionality</w:t>
      </w:r>
    </w:p>
    <w:p>
      <w:r>
        <w:t>• The application will be accessible via web browser</w:t>
      </w:r>
    </w:p>
    <w:p>
      <w:r>
        <w:t>• User data will be handled securely and in compliance with privacy regulations</w:t>
      </w:r>
    </w:p>
    <w:p>
      <w:pPr>
        <w:pStyle w:val="Heading1"/>
      </w:pPr>
      <w:r>
        <w:t>5. Technical Requirements</w:t>
      </w:r>
    </w:p>
    <w:p>
      <w:r>
        <w:t>• Python 3.8 or higher</w:t>
      </w:r>
    </w:p>
    <w:p>
      <w:r>
        <w:t>• Streamlit framework</w:t>
      </w:r>
    </w:p>
    <w:p>
      <w:r>
        <w:t>• OpenAI API access</w:t>
      </w:r>
    </w:p>
    <w:p>
      <w:r>
        <w:t>• Web browser compatibility</w:t>
      </w:r>
    </w:p>
    <w:p>
      <w:pPr>
        <w:pStyle w:val="Heading1"/>
      </w:pPr>
      <w:r>
        <w:t>6.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Business Analyst</w:t>
            </w:r>
          </w:p>
        </w:tc>
        <w:tc>
          <w:tcPr>
            <w:tcW w:type="dxa" w:w="2880"/>
          </w:tcPr>
          <w:p>
            <w:r>
              <w:t>AI Agent System</w:t>
            </w:r>
          </w:p>
        </w:tc>
        <w:tc>
          <w:tcPr>
            <w:tcW w:type="dxa" w:w="2880"/>
          </w:tcPr>
          <w:p>
            <w:r>
              <w:t>2025-09-08</w:t>
            </w:r>
          </w:p>
        </w:tc>
      </w:tr>
      <w:tr>
        <w:tc>
          <w:tcPr>
            <w:tcW w:type="dxa" w:w="2880"/>
          </w:tcPr>
          <w:p>
            <w:r>
              <w:t>Project Manager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  <w:tc>
          <w:tcPr>
            <w:tcW w:type="dxa" w:w="2880"/>
          </w:tcPr>
          <w:p>
            <w:r>
              <w:t>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DenkenBot - Draft Business Requirements Specification</dc:title>
  <dc:subject>Business Requirements Specification</dc:subject>
  <dc:creator>AI Agent System</dc:creator>
  <cp:keywords/>
  <dc:description>generated by python-docx</dc:description>
  <cp:lastModifiedBy/>
  <cp:revision>1</cp:revision>
  <dcterms:created xsi:type="dcterms:W3CDTF">2025-09-08T11:41:42Z</dcterms:created>
  <dcterms:modified xsi:type="dcterms:W3CDTF">2013-12-23T23:15:00Z</dcterms:modified>
  <cp:category/>
</cp:coreProperties>
</file>