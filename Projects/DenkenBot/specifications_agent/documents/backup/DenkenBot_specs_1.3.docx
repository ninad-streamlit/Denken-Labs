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Draft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Draft Business Requirements Specification</w:t>
            </w:r>
          </w:p>
        </w:tc>
      </w:tr>
      <w:tr>
        <w:tc>
          <w:tcPr>
            <w:tcW w:type="dxa" w:w="4320"/>
          </w:tcPr>
          <w:p>
            <w:r>
              <w:t>Version</w:t>
            </w:r>
          </w:p>
        </w:tc>
        <w:tc>
          <w:tcPr>
            <w:tcW w:type="dxa" w:w="4320"/>
          </w:tcPr>
          <w:p>
            <w:r>
              <w:t>1.3</w:t>
            </w:r>
          </w:p>
        </w:tc>
      </w:tr>
      <w:tr>
        <w:tc>
          <w:tcPr>
            <w:tcW w:type="dxa" w:w="4320"/>
          </w:tcPr>
          <w:p>
            <w:r>
              <w:t>Created Date</w:t>
            </w:r>
          </w:p>
        </w:tc>
        <w:tc>
          <w:tcPr>
            <w:tcW w:type="dxa" w:w="4320"/>
          </w:tcPr>
          <w:p>
            <w:r>
              <w:t>2025-09-10 20:43:40</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pPr>
        <w:pStyle w:val="ListBullet"/>
      </w:pPr>
      <w:r>
        <w:t>**Updated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Additionally, two blue lines should be added on the top of the page for aesthetic purposes.</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to ask questions to the bot so that I can get immediate and accurate answers.</w:t>
      </w:r>
    </w:p>
    <w:p>
      <w:pPr>
        <w:pStyle w:val="ListNumber"/>
      </w:pPr>
      <w:r>
        <w:t>2. As a user, I want to interact with the bot using text, voice, or image inputs so that I can choose the most convenient option.</w:t>
      </w:r>
    </w:p>
    <w:p>
      <w:pPr>
        <w:pStyle w:val="ListNumber"/>
      </w:pPr>
      <w:r>
        <w:t>3. As a user, I want the bot to work seamlessly on my device (laptop, mobile or iPad) so that I can use it anytime, anywhere.</w:t>
      </w:r>
    </w:p>
    <w:p>
      <w:pPr>
        <w:pStyle w:val="ListNumber"/>
      </w:pPr>
      <w:r>
        <w:t>4. As a user, I want to see two blue lines on the top of the page so that the application has a pleasing aesthetic appeal.</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Two blue lines should be visible on the top of the page. The lines should be of the specified shade of blue, size, and placement. They should adapt appropriately to different screen sizes.</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color, size, and placement of the blue lines should be as per the specifications provided.</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page should have two blue lines on the top as per the specifications.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Bullet"/>
      </w:pPr>
      <w:r>
        <w:t>**Actionable Items:**</w:t>
      </w:r>
    </w:p>
    <w:p>
      <w:pPr>
        <w:pStyle w:val="ListBullet"/>
      </w:pPr>
      <w:r>
        <w:t>- Design the UI for the bot considering all the required functionalities and new aesthetic requirement.</w:t>
      </w:r>
    </w:p>
    <w:p>
      <w:pPr>
        <w:pStyle w:val="ListBullet"/>
      </w:pPr>
      <w:r>
        <w:t>- Integrate the GPT model to handle question answering.</w:t>
      </w:r>
    </w:p>
    <w:p>
      <w:pPr>
        <w:pStyle w:val="ListBullet"/>
      </w:pPr>
      <w:r>
        <w:t>- Implement support for text, voice, and image inputs.</w:t>
      </w:r>
    </w:p>
    <w:p>
      <w:pPr>
        <w:pStyle w:val="ListBullet"/>
      </w:pPr>
      <w:r>
        <w:t>- Ensure compatibility across laptop, mobile, and iPad devices.</w:t>
      </w:r>
    </w:p>
    <w:p>
      <w:pPr>
        <w:pStyle w:val="ListBullet"/>
      </w:pPr>
      <w:r>
        <w:t>- Add the 'Denken Labs' logo and the two blue lines to the UI.</w:t>
      </w:r>
    </w:p>
    <w:p>
      <w:pPr>
        <w:pStyle w:val="ListBullet"/>
      </w:pPr>
      <w:r>
        <w:t>- Test the bot thoroughly to ensure it meets the acceptance criteria.</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Draft Business Requirements Specification</dc:title>
  <dc:subject>Business Requirements Specification</dc:subject>
  <dc:creator>AI Agent System</dc:creator>
  <cp:keywords/>
  <dc:description>generated by python-docx</dc:description>
  <cp:lastModifiedBy/>
  <cp:revision>1</cp:revision>
  <dcterms:created xsi:type="dcterms:W3CDTF">2025-09-10T20:43:40Z</dcterms:created>
  <dcterms:modified xsi:type="dcterms:W3CDTF">2013-12-23T23:15:00Z</dcterms:modified>
  <cp:category/>
</cp:coreProperties>
</file>